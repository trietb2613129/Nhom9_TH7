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Đỗ Văn Thành B2613126</w:t>
      </w:r>
    </w:p>
    <w:p>
      <w:r>
        <w:t>https://sites.google.com/student.ctu.edu.vn/thanhb2613126/home?authuser=2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